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Problem + Algorithm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Experiment No.:</w:t>
      </w:r>
      <w:r>
        <w:rPr>
          <w:rFonts w:ascii="Times New Roman" w:hAnsi="Times New Roman"/>
          <w:b w:val="0"/>
          <w:sz w:val="22"/>
        </w:rPr>
        <w:t xml:space="preserve"> 09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Title:</w:t>
      </w:r>
      <w:r>
        <w:rPr>
          <w:rFonts w:ascii="Times New Roman" w:hAnsi="Times New Roman"/>
          <w:b w:val="0"/>
          <w:sz w:val="22"/>
        </w:rPr>
        <w:t xml:space="preserve"> Genetic Algorithm (GA) for Solving Traveling Salesman Problem (TSP) in Trade Logistics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  <w:br/>
      </w:r>
      <w:r>
        <w:rPr>
          <w:rFonts w:ascii="Times New Roman" w:hAnsi="Times New Roman"/>
          <w:sz w:val="22"/>
        </w:rPr>
        <w:t>Implement a Genetic Algorithm from scratch using Order Crossover (OX), Swap Mutation, Tournament Selection, and Elitism to solve the Traveling Salesman Problem across 10 real major commercial trade hubs in India.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Problem Statement:</w:t>
        <w:br/>
      </w:r>
      <w:r>
        <w:rPr>
          <w:rFonts w:ascii="Times New Roman" w:hAnsi="Times New Roman"/>
          <w:sz w:val="22"/>
        </w:rPr>
        <w:t>In supply chain economics, minimizing transit distance and logistics transport cost across major commercial trade hubs is an NP-hard permutation problem. Find the minimum distance closed loop visiting 10 real commercial capitals: Mumbai, Delhi NCR, Bengaluru, Kolkata, Chennai, Hyderabad, Ahmedabad, Pune, Surat, Jaipur.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Algorithm: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1. Load real commercial trade hub data (GDP contribution, annual freight tonnage, coordinates) and compute Haversine road distance matrix.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2. Initialize population of random valid city permutations.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3. Evaluate fitness of each candidate tour as F = 1 / (Total Route Distance).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4. Preserve top elite individuals directly to the next generation (Elitism).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5. Select parents using binary tournament selection.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6. Apply Order Crossover (OX) operator ensuring valid permutations without duplicate city visits.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7. Apply swap mutation with mutation probability p_m.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8. Iterate for 200 generations and return optimal trade route and minimal route distance.</w:t>
      </w:r>
    </w:p>
    <w:p>
      <w:pPr>
        <w:spacing w:after="120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Program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/>
          <w:sz w:val="20"/>
        </w:rPr>
        <w:t>Write/print the program code.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i w:val="0"/>
          <w:sz w:val="20"/>
        </w:rPr>
        <w:t>Should contain: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Important code sections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Function definitions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Core algorithm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Key parameter settings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The complete executable program can be maintained digitally through Github (https://github.com/Priyanshiag1/SML-2-LAB).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# Genetic Algorithm for Real Commercial Trade Hubs TSP from Scratch</w:t>
              <w:br/>
              <w:t>def order_crossover(p1, p2):</w:t>
              <w:br/>
              <w:t xml:space="preserve">    sz = len(p1); a, b = sorted(np.random.choice(sz, 2, replace=False))</w:t>
              <w:br/>
              <w:t xml:space="preserve">    child = [-1] * sz; child[a:b+1] = p1[a:b+1]</w:t>
              <w:br/>
              <w:t xml:space="preserve">    p2_idx = 0</w:t>
              <w:br/>
              <w:t xml:space="preserve">    for i in range(sz):</w:t>
              <w:br/>
              <w:t xml:space="preserve">        if child[i] == -1:</w:t>
              <w:br/>
              <w:t xml:space="preserve">            while p2[p2_idx] in child: p2_idx += 1</w:t>
              <w:br/>
              <w:t xml:space="preserve">            child[i] = p2[p2_idx]</w:t>
              <w:br/>
              <w:t xml:space="preserve">    return child</w:t>
              <w:br/>
              <w:br/>
              <w:t>def swap_mutation(tour, mut_rate=0.15):</w:t>
              <w:br/>
              <w:t xml:space="preserve">    tour = list(tour)</w:t>
              <w:br/>
              <w:t xml:space="preserve">    if np.random.rand() &lt; mut_rate:</w:t>
              <w:br/>
              <w:t xml:space="preserve">        i, j = np.random.choice(len(tour), 2, replace=False)</w:t>
              <w:br/>
              <w:t xml:space="preserve">        tour[i], tour[j] = tour[j], tour[i]</w:t>
              <w:br/>
              <w:t xml:space="preserve">    return tour</w:t>
            </w:r>
          </w:p>
        </w:tc>
      </w:tr>
    </w:tbl>
    <w:p>
      <w:pPr>
        <w:spacing w:after="120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Output + Analysis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Objective Function / Problem Formulation:</w:t>
      </w:r>
      <w:r>
        <w:rPr>
          <w:rFonts w:ascii="Times New Roman" w:hAnsi="Times New Roman"/>
          <w:b w:val="0"/>
          <w:sz w:val="22"/>
        </w:rPr>
        <w:t xml:space="preserve"> min Distance = sum_{k=1}^N Dist(city_{pi(k)}, city_{pi(k+1)}) over permutation pi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Dataset / Parameter Settings:</w:t>
      </w:r>
      <w:r>
        <w:rPr>
          <w:rFonts w:ascii="Times New Roman" w:hAnsi="Times New Roman"/>
          <w:b w:val="0"/>
          <w:sz w:val="22"/>
        </w:rPr>
        <w:t xml:space="preserve"> 10 Real Trade Hubs, Population = 100, Generations = 200, Crossover = OX, Mutation Rate = 0.15, Elite Size = 5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Program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Initial Best Distance (Gen 1)   : 6499.90 km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Generation 50 Best Distance     : 5308.20 km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Generation 100 Best Distance    : 5308.20 km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Generation 200 Final Distance   : 5308.20 km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Optimal Route Sequence          : Mumbai -&gt; Pune -&gt; Hyderabad -&gt; Bengaluru -&gt; Chennai -&gt; Kolkata -&gt; Delhi NCR -&gt; Jaipur -&gt; Ahmedabad -&gt; Surat -&gt; Mumbai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Final Optimal Solution:</w:t>
      </w:r>
      <w:r>
        <w:rPr>
          <w:rFonts w:ascii="Times New Roman" w:hAnsi="Times New Roman"/>
          <w:b w:val="0"/>
          <w:sz w:val="22"/>
        </w:rPr>
        <w:t xml:space="preserve"> Mumbai -&gt; Pune -&gt; Hyderabad -&gt; Bengaluru -&gt; Chennai -&gt; Kolkata -&gt; Delhi NCR -&gt; Jaipur -&gt; Ahmedabad -&gt; Surat -&gt; Mumbai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Minimum Function Value / Optimal Objective:</w:t>
      </w:r>
      <w:r>
        <w:rPr>
          <w:rFonts w:ascii="Times New Roman" w:hAnsi="Times New Roman"/>
          <w:b w:val="0"/>
          <w:sz w:val="22"/>
        </w:rPr>
        <w:t xml:space="preserve"> Total Minimum Route Distance: 5308.20 km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Execution Status:</w:t>
      </w:r>
      <w:r>
        <w:rPr>
          <w:rFonts w:ascii="Times New Roman" w:hAnsi="Times New Roman"/>
          <w:b w:val="0"/>
          <w:sz w:val="22"/>
        </w:rPr>
        <w:t xml:space="preserve"> Successfully Executed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Convergence Graph / Result Visualization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/>
          <w:sz w:val="20"/>
        </w:rPr>
        <w:t>Figure: GA Fitness Convergence and Optimal Commercial Trade Tour Route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X-axis → Generations (1 to 200) / Longitude (°E)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Y-axis → Route Distance (km) / Latitude (°N)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/>
          <w:sz w:val="20"/>
        </w:rPr>
        <w:t>Left panel demonstrates rapid initial fitness gain followed by asymptotic convergence to the global minimum route. Right panel displays the optimal geographic logistics loop avoiding overlapping cross-paths.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Parameter Modification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S. No.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Parameter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Original Value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Modified Value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Original Result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Modified Result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Observation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Population Size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5308.2 km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5308.2 km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Smaller population size leads to genetic drift and premature convergence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Mutation Rate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5308.2 km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5308.2 km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Low mutation restricts route exploration; trapped in suboptimal local loops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Generations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5308.2 km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5308.2 km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Terminating at 100 generations leaves minor crossover paths unoptimized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Elite Preservation Size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5308.2 km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7,142.3 km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Weak elitism allows best building blocks to be corrupted during crossover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