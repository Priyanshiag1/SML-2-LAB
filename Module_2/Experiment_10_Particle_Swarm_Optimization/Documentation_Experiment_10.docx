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left"/>
      </w:pPr>
      <w:r>
        <w:rPr>
          <w:rFonts w:ascii="Times New Roman" w:hAnsi="Times New Roman"/>
          <w:b/>
          <w:i w:val="0"/>
          <w:sz w:val="24"/>
        </w:rPr>
        <w:t>Problem + Algorithm</w:t>
      </w:r>
    </w:p>
    <w:p>
      <w:pPr>
        <w:spacing w:after="80" w:line="276" w:lineRule="auto"/>
      </w:pPr>
      <w:r>
        <w:rPr>
          <w:rFonts w:ascii="Times New Roman" w:hAnsi="Times New Roman"/>
          <w:b/>
          <w:sz w:val="22"/>
        </w:rPr>
        <w:t>Experiment No.:</w:t>
      </w:r>
      <w:r>
        <w:rPr>
          <w:rFonts w:ascii="Times New Roman" w:hAnsi="Times New Roman"/>
          <w:b w:val="0"/>
          <w:sz w:val="22"/>
        </w:rPr>
        <w:t xml:space="preserve"> 10</w:t>
      </w:r>
    </w:p>
    <w:p>
      <w:pPr>
        <w:spacing w:after="80" w:line="276" w:lineRule="auto"/>
      </w:pPr>
      <w:r>
        <w:rPr>
          <w:rFonts w:ascii="Times New Roman" w:hAnsi="Times New Roman"/>
          <w:b/>
          <w:sz w:val="22"/>
        </w:rPr>
        <w:t>Title:</w:t>
      </w:r>
      <w:r>
        <w:rPr>
          <w:rFonts w:ascii="Times New Roman" w:hAnsi="Times New Roman"/>
          <w:b w:val="0"/>
          <w:sz w:val="22"/>
        </w:rPr>
        <w:t xml:space="preserve"> Particle Swarm Optimization (PSO) for Optimizing the Rosenbrock Function &amp; Production Cost</w:t>
      </w:r>
    </w:p>
    <w:p>
      <w:pPr>
        <w:spacing w:after="80"/>
      </w:pPr>
      <w:r>
        <w:rPr>
          <w:rFonts w:ascii="Times New Roman" w:hAnsi="Times New Roman"/>
          <w:b/>
          <w:sz w:val="22"/>
        </w:rPr>
        <w:t>Aim:</w:t>
        <w:br/>
      </w:r>
      <w:r>
        <w:rPr>
          <w:rFonts w:ascii="Times New Roman" w:hAnsi="Times New Roman"/>
          <w:sz w:val="22"/>
        </w:rPr>
        <w:t>Implement Particle Swarm Optimization (PSO) from scratch to minimize the classic Rosenbrock non-convex banana function and optimize econometric non-linear production cost parameters on real macroeconomic data.</w:t>
      </w:r>
    </w:p>
    <w:p>
      <w:pPr>
        <w:spacing w:after="80"/>
      </w:pPr>
      <w:r>
        <w:rPr>
          <w:rFonts w:ascii="Times New Roman" w:hAnsi="Times New Roman"/>
          <w:b/>
          <w:sz w:val="22"/>
        </w:rPr>
        <w:t>Problem Statement:</w:t>
        <w:br/>
      </w:r>
      <w:r>
        <w:rPr>
          <w:rFonts w:ascii="Times New Roman" w:hAnsi="Times New Roman"/>
          <w:sz w:val="22"/>
        </w:rPr>
        <w:t>The 2D Rosenbrock function f(x1, x2) = (1 - x1)^2 + 100*(x2 - x1^2)^2 is an optimization challenge featuring a narrow, curving parabolic valley with global minimum at (1, 1). In production economics, Constant Elasticity of Substitution (CES) cost frontiers share this exact topology. Implement velocity/position updates from scratch.</w:t>
      </w:r>
    </w:p>
    <w:p>
      <w:pPr>
        <w:spacing w:after="80" w:line="276" w:lineRule="auto"/>
        <w:jc w:val="left"/>
      </w:pPr>
      <w:r>
        <w:rPr>
          <w:rFonts w:ascii="Times New Roman" w:hAnsi="Times New Roman"/>
          <w:b/>
          <w:i w:val="0"/>
          <w:sz w:val="22"/>
        </w:rPr>
        <w:t>Algorithm:</w:t>
      </w:r>
    </w:p>
    <w:p>
      <w:pPr>
        <w:spacing w:after="40"/>
        <w:ind w:left="360"/>
      </w:pPr>
      <w:r>
        <w:rPr>
          <w:rFonts w:ascii="Times New Roman" w:hAnsi="Times New Roman"/>
          <w:sz w:val="22"/>
        </w:rPr>
        <w:t>1. Initialize a swarm of particles with random positions and velocities across the search domain.</w:t>
      </w:r>
    </w:p>
    <w:p>
      <w:pPr>
        <w:spacing w:after="40"/>
        <w:ind w:left="360"/>
      </w:pPr>
      <w:r>
        <w:rPr>
          <w:rFonts w:ascii="Times New Roman" w:hAnsi="Times New Roman"/>
          <w:sz w:val="22"/>
        </w:rPr>
        <w:t>2. Evaluate objective fitness for each particle.</w:t>
      </w:r>
    </w:p>
    <w:p>
      <w:pPr>
        <w:spacing w:after="40"/>
        <w:ind w:left="360"/>
      </w:pPr>
      <w:r>
        <w:rPr>
          <w:rFonts w:ascii="Times New Roman" w:hAnsi="Times New Roman"/>
          <w:sz w:val="22"/>
        </w:rPr>
        <w:t>3. Set personal best position (pbest) for each particle and global best position (gbest) for the entire swarm.</w:t>
      </w:r>
    </w:p>
    <w:p>
      <w:pPr>
        <w:spacing w:after="40"/>
        <w:ind w:left="360"/>
      </w:pPr>
      <w:r>
        <w:rPr>
          <w:rFonts w:ascii="Times New Roman" w:hAnsi="Times New Roman"/>
          <w:sz w:val="22"/>
        </w:rPr>
        <w:t>4. Update particle velocity: v_i = w*v_i + c1*r1*(pbest_i - x_i) + c2*r2*(gbest - x_i).</w:t>
      </w:r>
    </w:p>
    <w:p>
      <w:pPr>
        <w:spacing w:after="40"/>
        <w:ind w:left="360"/>
      </w:pPr>
      <w:r>
        <w:rPr>
          <w:rFonts w:ascii="Times New Roman" w:hAnsi="Times New Roman"/>
          <w:sz w:val="22"/>
        </w:rPr>
        <w:t>5. Update particle position: x_i = x_i + v_i and apply boundary clipping.</w:t>
      </w:r>
    </w:p>
    <w:p>
      <w:pPr>
        <w:spacing w:after="40"/>
        <w:ind w:left="360"/>
      </w:pPr>
      <w:r>
        <w:rPr>
          <w:rFonts w:ascii="Times New Roman" w:hAnsi="Times New Roman"/>
          <w:sz w:val="22"/>
        </w:rPr>
        <w:t>6. Re-evaluate fitness and update pbest and gbest accordingly.</w:t>
      </w:r>
    </w:p>
    <w:p>
      <w:pPr>
        <w:spacing w:after="40"/>
        <w:ind w:left="360"/>
      </w:pPr>
      <w:r>
        <w:rPr>
          <w:rFonts w:ascii="Times New Roman" w:hAnsi="Times New Roman"/>
          <w:sz w:val="22"/>
        </w:rPr>
        <w:t>7. Repeat for max_iter steps until swarm clusters around the global minimum.</w:t>
      </w:r>
    </w:p>
    <w:p>
      <w:pPr>
        <w:spacing w:after="40"/>
        <w:ind w:left="360"/>
      </w:pPr>
      <w:r>
        <w:rPr>
          <w:rFonts w:ascii="Times New Roman" w:hAnsi="Times New Roman"/>
          <w:sz w:val="22"/>
        </w:rPr>
        <w:t>8. Return global optimal coordinates (x1*, x2*) and minimum function value.</w:t>
      </w:r>
    </w:p>
    <w:p>
      <w:pPr>
        <w:spacing w:after="120"/>
      </w:pPr>
    </w:p>
    <w:p>
      <w:pPr>
        <w:spacing w:after="80" w:line="276" w:lineRule="auto"/>
        <w:jc w:val="left"/>
      </w:pPr>
      <w:r>
        <w:rPr>
          <w:rFonts w:ascii="Times New Roman" w:hAnsi="Times New Roman"/>
          <w:b/>
          <w:i w:val="0"/>
          <w:sz w:val="24"/>
        </w:rPr>
        <w:t>Program</w:t>
      </w:r>
    </w:p>
    <w:p>
      <w:pPr>
        <w:spacing w:after="40" w:line="276" w:lineRule="auto"/>
        <w:jc w:val="left"/>
      </w:pPr>
      <w:r>
        <w:rPr>
          <w:rFonts w:ascii="Times New Roman" w:hAnsi="Times New Roman"/>
          <w:b w:val="0"/>
          <w:i/>
          <w:sz w:val="20"/>
        </w:rPr>
        <w:t>Write/print the program code.</w:t>
      </w:r>
    </w:p>
    <w:p>
      <w:pPr>
        <w:spacing w:after="40" w:line="276" w:lineRule="auto"/>
        <w:jc w:val="left"/>
      </w:pPr>
      <w:r>
        <w:rPr>
          <w:rFonts w:ascii="Times New Roman" w:hAnsi="Times New Roman"/>
          <w:b/>
          <w:i w:val="0"/>
          <w:sz w:val="20"/>
        </w:rPr>
        <w:t>Should contain:</w:t>
      </w:r>
    </w:p>
    <w:p>
      <w:pPr>
        <w:spacing w:after="20"/>
        <w:ind w:left="360"/>
      </w:pPr>
      <w:r>
        <w:rPr>
          <w:rFonts w:ascii="Times New Roman" w:hAnsi="Times New Roman"/>
          <w:sz w:val="20"/>
        </w:rPr>
        <w:t>• Important code sections</w:t>
      </w:r>
    </w:p>
    <w:p>
      <w:pPr>
        <w:spacing w:after="20"/>
        <w:ind w:left="360"/>
      </w:pPr>
      <w:r>
        <w:rPr>
          <w:rFonts w:ascii="Times New Roman" w:hAnsi="Times New Roman"/>
          <w:sz w:val="20"/>
        </w:rPr>
        <w:t>• Function definitions</w:t>
      </w:r>
    </w:p>
    <w:p>
      <w:pPr>
        <w:spacing w:after="20"/>
        <w:ind w:left="360"/>
      </w:pPr>
      <w:r>
        <w:rPr>
          <w:rFonts w:ascii="Times New Roman" w:hAnsi="Times New Roman"/>
          <w:sz w:val="20"/>
        </w:rPr>
        <w:t>• Core algorithm</w:t>
      </w:r>
    </w:p>
    <w:p>
      <w:pPr>
        <w:spacing w:after="20"/>
        <w:ind w:left="360"/>
      </w:pPr>
      <w:r>
        <w:rPr>
          <w:rFonts w:ascii="Times New Roman" w:hAnsi="Times New Roman"/>
          <w:sz w:val="20"/>
        </w:rPr>
        <w:t>• Key parameter settings</w:t>
      </w:r>
    </w:p>
    <w:p>
      <w:pPr>
        <w:spacing w:after="20"/>
        <w:ind w:left="360"/>
      </w:pPr>
      <w:r>
        <w:rPr>
          <w:rFonts w:ascii="Times New Roman" w:hAnsi="Times New Roman"/>
          <w:sz w:val="20"/>
        </w:rPr>
        <w:t>• The complete executable program can be maintained digitally through Github (https://github.com/Priyanshiag1/SML-2-LAB).</w:t>
      </w:r>
    </w:p>
    <w:p>
      <w:pPr>
        <w:spacing w:after="80"/>
      </w:pP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Pr>
          <w:p>
            <w:pPr>
              <w:spacing w:after="0" w:line="252" w:lineRule="auto"/>
            </w:pPr>
            <w:r>
              <w:rPr>
                <w:rFonts w:ascii="Consolas" w:hAnsi="Consolas"/>
                <w:sz w:val="17"/>
              </w:rPr>
              <w:t># Particle Swarm Optimization (PSO) Core Loop from Scratch</w:t>
              <w:br/>
              <w:t>def pso_optimize(func, dim=2, swarm_size=50, max_iter=100, w=0.729, c1=1.494, c2=1.494):</w:t>
              <w:br/>
              <w:t xml:space="preserve">    positions = np.random.uniform(-5.0, 5.0, (swarm_size, dim))</w:t>
              <w:br/>
              <w:t xml:space="preserve">    velocities = np.random.uniform(-1.0, 1.0, (swarm_size, dim))</w:t>
              <w:br/>
              <w:t xml:space="preserve">    pbest_pos = np.copy(positions); pbest_val = np.array([func(p) for p in positions])</w:t>
              <w:br/>
              <w:t xml:space="preserve">    gbest_pos = pbest_pos[np.argmin(pbest_val)]; gbest_val = np.min(pbest_val)</w:t>
              <w:br/>
              <w:t xml:space="preserve">    for it in range(1, max_iter + 1):</w:t>
              <w:br/>
              <w:t xml:space="preserve">        r1, r2 = np.random.rand(swarm_size, dim), np.random.rand(swarm_size, dim)</w:t>
              <w:br/>
              <w:t xml:space="preserve">        velocities = w * velocities + c1 * r1 * (pbest_pos - positions) + c2 * r2 * (gbest_pos - positions)</w:t>
              <w:br/>
              <w:t xml:space="preserve">        positions = np.clip(positions + velocities, -5.0, 5.0)</w:t>
              <w:br/>
              <w:t xml:space="preserve">        for i in range(swarm_size):</w:t>
              <w:br/>
              <w:t xml:space="preserve">            val = func(positions[i])</w:t>
              <w:br/>
              <w:t xml:space="preserve">            if val &lt; pbest_val[i]:</w:t>
              <w:br/>
              <w:t xml:space="preserve">                pbest_val[i], pbest_pos[i] = val, np.copy(positions[i])</w:t>
              <w:br/>
              <w:t xml:space="preserve">                if val &lt; gbest_val: gbest_val, gbest_pos = val, np.copy(positions[i])</w:t>
              <w:br/>
              <w:t xml:space="preserve">    return gbest_pos, gbest_val</w:t>
            </w:r>
          </w:p>
        </w:tc>
      </w:tr>
    </w:tbl>
    <w:p>
      <w:pPr>
        <w:spacing w:after="120"/>
      </w:pPr>
    </w:p>
    <w:p>
      <w:pPr>
        <w:spacing w:after="80" w:line="276" w:lineRule="auto"/>
        <w:jc w:val="left"/>
      </w:pPr>
      <w:r>
        <w:rPr>
          <w:rFonts w:ascii="Times New Roman" w:hAnsi="Times New Roman"/>
          <w:b/>
          <w:i w:val="0"/>
          <w:sz w:val="24"/>
        </w:rPr>
        <w:t>Output + Analysis</w:t>
      </w:r>
    </w:p>
    <w:p>
      <w:pPr>
        <w:spacing w:after="80" w:line="276" w:lineRule="auto"/>
      </w:pPr>
      <w:r>
        <w:rPr>
          <w:rFonts w:ascii="Times New Roman" w:hAnsi="Times New Roman"/>
          <w:b/>
          <w:sz w:val="22"/>
        </w:rPr>
        <w:t>Objective Function / Problem Formulation:</w:t>
      </w:r>
      <w:r>
        <w:rPr>
          <w:rFonts w:ascii="Times New Roman" w:hAnsi="Times New Roman"/>
          <w:b w:val="0"/>
          <w:sz w:val="22"/>
        </w:rPr>
        <w:t xml:space="preserve"> f(x1, x2) = (1 - x1)^2 + 100 * (x2 - x1^2)^2</w:t>
      </w:r>
    </w:p>
    <w:p>
      <w:pPr>
        <w:spacing w:after="80" w:line="276" w:lineRule="auto"/>
      </w:pPr>
      <w:r>
        <w:rPr>
          <w:rFonts w:ascii="Times New Roman" w:hAnsi="Times New Roman"/>
          <w:b/>
          <w:sz w:val="22"/>
        </w:rPr>
        <w:t>Dataset / Parameter Settings:</w:t>
      </w:r>
      <w:r>
        <w:rPr>
          <w:rFonts w:ascii="Times New Roman" w:hAnsi="Times New Roman"/>
          <w:b w:val="0"/>
          <w:sz w:val="22"/>
        </w:rPr>
        <w:t xml:space="preserve"> Search Interval: [-5, 5]^2, Swarm Size = 50, Iterations = 100, w = 0.729, c1 = 1.494, c2 = 1.494</w:t>
      </w:r>
    </w:p>
    <w:p>
      <w:pPr>
        <w:spacing w:after="80" w:line="276" w:lineRule="auto"/>
        <w:jc w:val="left"/>
      </w:pPr>
      <w:r>
        <w:rPr>
          <w:rFonts w:ascii="Times New Roman" w:hAnsi="Times New Roman"/>
          <w:b/>
          <w:i w:val="0"/>
          <w:sz w:val="22"/>
        </w:rPr>
        <w:t>Program Execution</w:t>
      </w:r>
    </w:p>
    <w:tbl>
      <w:tblPr>
        <w:tblW w:type="auto" w:w="0"/>
        <w:jc w:val="center"/>
        <w:tblLook w:firstColumn="1" w:firstRow="1" w:lastColumn="0" w:lastRow="0" w:noHBand="0" w:noVBand="1" w:val="04A0"/>
      </w:tblPr>
      <w:tblGrid>
        <w:gridCol w:w="9360"/>
      </w:tblGrid>
      <w:tr>
        <w:tc>
          <w:tcPr>
            <w:tcW w:type="dxa" w:w="9360"/>
            <w:tcMar>
              <w:top w:w="60" w:type="dxa"/>
              <w:bottom w:w="60" w:type="dxa"/>
              <w:left w:w="150" w:type="dxa"/>
              <w:right w:w="150" w:type="dxa"/>
            </w:tcMar>
            <w:shd w:fill="FAFAFA"/>
          </w:tcPr>
          <w:p>
            <w:pPr>
              <w:spacing w:after="0"/>
            </w:pPr>
            <w:r>
              <w:rPr>
                <w:rFonts w:ascii="Consolas" w:hAnsi="Consolas"/>
                <w:b/>
                <w:sz w:val="18"/>
              </w:rPr>
              <w:t>Initial Best Value (Iter 1)    : 0.880172</w:t>
            </w:r>
          </w:p>
        </w:tc>
      </w:tr>
      <w:tr>
        <w:tc>
          <w:tcPr>
            <w:tcW w:type="dxa" w:w="9360"/>
            <w:tcMar>
              <w:top w:w="60" w:type="dxa"/>
              <w:bottom w:w="60" w:type="dxa"/>
              <w:left w:w="150" w:type="dxa"/>
              <w:right w:w="150" w:type="dxa"/>
            </w:tcMar>
          </w:tcPr>
          <w:p>
            <w:pPr>
              <w:spacing w:after="0"/>
            </w:pPr>
            <w:r>
              <w:rPr>
                <w:rFonts w:ascii="Consolas" w:hAnsi="Consolas"/>
                <w:b/>
                <w:sz w:val="18"/>
              </w:rPr>
              <w:t>Initial Best Position          : [1.4843 2.2834]</w:t>
            </w:r>
          </w:p>
        </w:tc>
      </w:tr>
      <w:tr>
        <w:tc>
          <w:tcPr>
            <w:tcW w:type="dxa" w:w="9360"/>
            <w:tcMar>
              <w:top w:w="60" w:type="dxa"/>
              <w:bottom w:w="60" w:type="dxa"/>
              <w:left w:w="150" w:type="dxa"/>
              <w:right w:w="150" w:type="dxa"/>
            </w:tcMar>
            <w:shd w:fill="FAFAFA"/>
          </w:tcPr>
          <w:p>
            <w:pPr>
              <w:spacing w:after="0"/>
            </w:pPr>
            <w:r>
              <w:rPr>
                <w:rFonts w:ascii="Consolas" w:hAnsi="Consolas"/>
                <w:b/>
                <w:sz w:val="18"/>
              </w:rPr>
              <w:t>Iteration 25</w:t>
            </w:r>
          </w:p>
        </w:tc>
      </w:tr>
      <w:tr>
        <w:tc>
          <w:tcPr>
            <w:tcW w:type="dxa" w:w="9360"/>
            <w:tcMar>
              <w:top w:w="60" w:type="dxa"/>
              <w:bottom w:w="60" w:type="dxa"/>
              <w:left w:w="150" w:type="dxa"/>
              <w:right w:w="150" w:type="dxa"/>
            </w:tcMar>
          </w:tcPr>
          <w:p>
            <w:pPr>
              <w:spacing w:after="0"/>
            </w:pPr>
            <w:r>
              <w:rPr>
                <w:rFonts w:ascii="Consolas" w:hAnsi="Consolas"/>
                <w:sz w:val="18"/>
              </w:rPr>
              <w:t>Current Best Value             : 0.017034</w:t>
            </w:r>
          </w:p>
        </w:tc>
      </w:tr>
      <w:tr>
        <w:tc>
          <w:tcPr>
            <w:tcW w:type="dxa" w:w="9360"/>
            <w:tcMar>
              <w:top w:w="60" w:type="dxa"/>
              <w:bottom w:w="60" w:type="dxa"/>
              <w:left w:w="150" w:type="dxa"/>
              <w:right w:w="150" w:type="dxa"/>
            </w:tcMar>
            <w:shd w:fill="FAFAFA"/>
          </w:tcPr>
          <w:p>
            <w:pPr>
              <w:spacing w:after="0"/>
            </w:pPr>
            <w:r>
              <w:rPr>
                <w:rFonts w:ascii="Consolas" w:hAnsi="Consolas"/>
                <w:sz w:val="18"/>
              </w:rPr>
              <w:t>Current Best Position          : [1.1207 1.2511]</w:t>
            </w:r>
          </w:p>
        </w:tc>
      </w:tr>
      <w:tr>
        <w:tc>
          <w:tcPr>
            <w:tcW w:type="dxa" w:w="9360"/>
            <w:tcMar>
              <w:top w:w="60" w:type="dxa"/>
              <w:bottom w:w="60" w:type="dxa"/>
              <w:left w:w="150" w:type="dxa"/>
              <w:right w:w="150" w:type="dxa"/>
            </w:tcMar>
          </w:tcPr>
          <w:p>
            <w:pPr>
              <w:spacing w:after="0"/>
            </w:pPr>
            <w:r>
              <w:rPr>
                <w:rFonts w:ascii="Consolas" w:hAnsi="Consolas"/>
                <w:b/>
                <w:sz w:val="18"/>
              </w:rPr>
              <w:t>Iteration 50</w:t>
            </w:r>
          </w:p>
        </w:tc>
      </w:tr>
      <w:tr>
        <w:tc>
          <w:tcPr>
            <w:tcW w:type="dxa" w:w="9360"/>
            <w:tcMar>
              <w:top w:w="60" w:type="dxa"/>
              <w:bottom w:w="60" w:type="dxa"/>
              <w:left w:w="150" w:type="dxa"/>
              <w:right w:w="150" w:type="dxa"/>
            </w:tcMar>
            <w:shd w:fill="FAFAFA"/>
          </w:tcPr>
          <w:p>
            <w:pPr>
              <w:spacing w:after="0"/>
            </w:pPr>
            <w:r>
              <w:rPr>
                <w:rFonts w:ascii="Consolas" w:hAnsi="Consolas"/>
                <w:sz w:val="18"/>
              </w:rPr>
              <w:t>Current Best Value             : 0.000819</w:t>
            </w:r>
          </w:p>
        </w:tc>
      </w:tr>
      <w:tr>
        <w:tc>
          <w:tcPr>
            <w:tcW w:type="dxa" w:w="9360"/>
            <w:tcMar>
              <w:top w:w="60" w:type="dxa"/>
              <w:bottom w:w="60" w:type="dxa"/>
              <w:left w:w="150" w:type="dxa"/>
              <w:right w:w="150" w:type="dxa"/>
            </w:tcMar>
          </w:tcPr>
          <w:p>
            <w:pPr>
              <w:spacing w:after="0"/>
            </w:pPr>
            <w:r>
              <w:rPr>
                <w:rFonts w:ascii="Consolas" w:hAnsi="Consolas"/>
                <w:sz w:val="18"/>
              </w:rPr>
              <w:t>Current Best Position          : [0.983  0.9686]</w:t>
            </w:r>
          </w:p>
        </w:tc>
      </w:tr>
      <w:tr>
        <w:tc>
          <w:tcPr>
            <w:tcW w:type="dxa" w:w="9360"/>
            <w:tcMar>
              <w:top w:w="60" w:type="dxa"/>
              <w:bottom w:w="60" w:type="dxa"/>
              <w:left w:w="150" w:type="dxa"/>
              <w:right w:w="150" w:type="dxa"/>
            </w:tcMar>
            <w:shd w:fill="FAFAFA"/>
          </w:tcPr>
          <w:p>
            <w:pPr>
              <w:spacing w:after="0"/>
            </w:pPr>
            <w:r>
              <w:rPr>
                <w:rFonts w:ascii="Consolas" w:hAnsi="Consolas"/>
                <w:b/>
                <w:sz w:val="18"/>
              </w:rPr>
              <w:t>Iteration 100</w:t>
            </w:r>
          </w:p>
        </w:tc>
      </w:tr>
      <w:tr>
        <w:tc>
          <w:tcPr>
            <w:tcW w:type="dxa" w:w="9360"/>
            <w:tcMar>
              <w:top w:w="60" w:type="dxa"/>
              <w:bottom w:w="60" w:type="dxa"/>
              <w:left w:w="150" w:type="dxa"/>
              <w:right w:w="150" w:type="dxa"/>
            </w:tcMar>
          </w:tcPr>
          <w:p>
            <w:pPr>
              <w:spacing w:after="0"/>
            </w:pPr>
            <w:r>
              <w:rPr>
                <w:rFonts w:ascii="Consolas" w:hAnsi="Consolas"/>
                <w:b/>
                <w:sz w:val="18"/>
              </w:rPr>
              <w:t>Final Global Best Position     : [0.9981 0.9961]</w:t>
            </w:r>
          </w:p>
        </w:tc>
      </w:tr>
      <w:tr>
        <w:tc>
          <w:tcPr>
            <w:tcW w:type="dxa" w:w="9360"/>
            <w:tcMar>
              <w:top w:w="60" w:type="dxa"/>
              <w:bottom w:w="60" w:type="dxa"/>
              <w:left w:w="150" w:type="dxa"/>
              <w:right w:w="150" w:type="dxa"/>
            </w:tcMar>
            <w:shd w:fill="FAFAFA"/>
          </w:tcPr>
          <w:p>
            <w:pPr>
              <w:spacing w:after="0"/>
            </w:pPr>
            <w:r>
              <w:rPr>
                <w:rFonts w:ascii="Consolas" w:hAnsi="Consolas"/>
                <w:b/>
                <w:sz w:val="18"/>
              </w:rPr>
              <w:t>Global Minimum Function Value  : 4.50577415e-06</w:t>
            </w:r>
          </w:p>
        </w:tc>
      </w:tr>
    </w:tbl>
    <w:p>
      <w:pPr>
        <w:spacing w:after="80"/>
      </w:pPr>
    </w:p>
    <w:p>
      <w:pPr>
        <w:spacing w:after="80" w:line="276" w:lineRule="auto"/>
      </w:pPr>
      <w:r>
        <w:rPr>
          <w:rFonts w:ascii="Times New Roman" w:hAnsi="Times New Roman"/>
          <w:b/>
          <w:sz w:val="22"/>
        </w:rPr>
        <w:t>Final Optimal Solution:</w:t>
      </w:r>
      <w:r>
        <w:rPr>
          <w:rFonts w:ascii="Times New Roman" w:hAnsi="Times New Roman"/>
          <w:b w:val="0"/>
          <w:sz w:val="22"/>
        </w:rPr>
        <w:t xml:space="preserve"> (x1*, x2*) = (0.9981, 0.9961) (Target: (1.0000, 1.0000))</w:t>
      </w:r>
    </w:p>
    <w:p>
      <w:pPr>
        <w:spacing w:after="80" w:line="276" w:lineRule="auto"/>
      </w:pPr>
      <w:r>
        <w:rPr>
          <w:rFonts w:ascii="Times New Roman" w:hAnsi="Times New Roman"/>
          <w:b/>
          <w:sz w:val="22"/>
        </w:rPr>
        <w:t>Minimum Function Value / Optimal Objective:</w:t>
      </w:r>
      <w:r>
        <w:rPr>
          <w:rFonts w:ascii="Times New Roman" w:hAnsi="Times New Roman"/>
          <w:b w:val="0"/>
          <w:sz w:val="22"/>
        </w:rPr>
        <w:t xml:space="preserve"> f(x*) = 4.50577415e-06 (Global minimum: 0.0000)</w:t>
      </w:r>
    </w:p>
    <w:p>
      <w:pPr>
        <w:spacing w:after="80" w:line="276" w:lineRule="auto"/>
      </w:pPr>
      <w:r>
        <w:rPr>
          <w:rFonts w:ascii="Times New Roman" w:hAnsi="Times New Roman"/>
          <w:b/>
          <w:sz w:val="22"/>
        </w:rPr>
        <w:t>Execution Status:</w:t>
      </w:r>
      <w:r>
        <w:rPr>
          <w:rFonts w:ascii="Times New Roman" w:hAnsi="Times New Roman"/>
          <w:b w:val="0"/>
          <w:sz w:val="22"/>
        </w:rPr>
        <w:t xml:space="preserve"> Successfully Executed</w:t>
      </w:r>
    </w:p>
    <w:p>
      <w:pPr>
        <w:spacing w:after="80" w:line="276" w:lineRule="auto"/>
        <w:jc w:val="left"/>
      </w:pPr>
      <w:r>
        <w:rPr>
          <w:rFonts w:ascii="Times New Roman" w:hAnsi="Times New Roman"/>
          <w:b/>
          <w:i w:val="0"/>
          <w:sz w:val="22"/>
        </w:rPr>
        <w:t>Convergence Graph / Result Visualization</w:t>
      </w:r>
    </w:p>
    <w:p>
      <w:pPr>
        <w:spacing w:after="40" w:line="276" w:lineRule="auto"/>
        <w:jc w:val="left"/>
      </w:pPr>
      <w:r>
        <w:rPr>
          <w:rFonts w:ascii="Times New Roman" w:hAnsi="Times New Roman"/>
          <w:b w:val="0"/>
          <w:i/>
          <w:sz w:val="20"/>
        </w:rPr>
        <w:t>Figure: PSO Convergence on Rosenbrock Function and Swarm Trajectory</w:t>
      </w:r>
    </w:p>
    <w:p>
      <w:pPr>
        <w:spacing w:after="80"/>
        <w:jc w:val="center"/>
      </w:pPr>
      <w:r>
        <w:drawing>
          <wp:inline xmlns:a="http://schemas.openxmlformats.org/drawingml/2006/main" xmlns:pic="http://schemas.openxmlformats.org/drawingml/2006/picture">
            <wp:extent cx="5029200" cy="1796143"/>
            <wp:docPr id="1" name="Picture 1"/>
            <wp:cNvGraphicFramePr>
              <a:graphicFrameLocks noChangeAspect="1"/>
            </wp:cNvGraphicFramePr>
            <a:graphic>
              <a:graphicData uri="http://schemas.openxmlformats.org/drawingml/2006/picture">
                <pic:pic>
                  <pic:nvPicPr>
                    <pic:cNvPr id="0" name="temp_pso.png"/>
                    <pic:cNvPicPr/>
                  </pic:nvPicPr>
                  <pic:blipFill>
                    <a:blip r:embed="rId9"/>
                    <a:stretch>
                      <a:fillRect/>
                    </a:stretch>
                  </pic:blipFill>
                  <pic:spPr>
                    <a:xfrm>
                      <a:off x="0" y="0"/>
                      <a:ext cx="5029200" cy="1796143"/>
                    </a:xfrm>
                    <a:prstGeom prst="rect"/>
                  </pic:spPr>
                </pic:pic>
              </a:graphicData>
            </a:graphic>
          </wp:inline>
        </w:drawing>
      </w:r>
    </w:p>
    <w:p>
      <w:pPr>
        <w:spacing w:after="40" w:line="276" w:lineRule="auto"/>
        <w:jc w:val="left"/>
      </w:pPr>
      <w:r>
        <w:rPr>
          <w:rFonts w:ascii="Times New Roman" w:hAnsi="Times New Roman"/>
          <w:b w:val="0"/>
          <w:i w:val="0"/>
          <w:sz w:val="20"/>
        </w:rPr>
        <w:t>X-axis → Iteration (1 to 100) / Parameter x1</w:t>
      </w:r>
    </w:p>
    <w:p>
      <w:pPr>
        <w:spacing w:after="40" w:line="276" w:lineRule="auto"/>
        <w:jc w:val="left"/>
      </w:pPr>
      <w:r>
        <w:rPr>
          <w:rFonts w:ascii="Times New Roman" w:hAnsi="Times New Roman"/>
          <w:b w:val="0"/>
          <w:i w:val="0"/>
          <w:sz w:val="20"/>
        </w:rPr>
        <w:t>Y-axis → Objective Value (Log Scale) / Parameter x2</w:t>
      </w:r>
    </w:p>
    <w:p>
      <w:pPr>
        <w:spacing w:after="120" w:line="276" w:lineRule="auto"/>
        <w:jc w:val="left"/>
      </w:pPr>
      <w:r>
        <w:rPr>
          <w:rFonts w:ascii="Times New Roman" w:hAnsi="Times New Roman"/>
          <w:b w:val="0"/>
          <w:i/>
          <w:sz w:val="20"/>
        </w:rPr>
        <w:t>The convergence curve shows the swarm navigating down the steep walls and through the parabolic valley. The 2D contour map shows initial random dispersion clustering tightly into the global minimum (1, 1).</w:t>
      </w:r>
    </w:p>
    <w:p>
      <w:pPr>
        <w:spacing w:after="80" w:line="276" w:lineRule="auto"/>
        <w:jc w:val="left"/>
      </w:pPr>
      <w:r>
        <w:rPr>
          <w:rFonts w:ascii="Times New Roman" w:hAnsi="Times New Roman"/>
          <w:b/>
          <w:i w:val="0"/>
          <w:sz w:val="22"/>
        </w:rPr>
        <w:t>Parameter Modification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0E0E0"/>
            <w:tcMar>
              <w:top w:w="80" w:type="dxa"/>
              <w:bottom w:w="80" w:type="dxa"/>
              <w:left w:w="100" w:type="dxa"/>
              <w:right w:w="100" w:type="dxa"/>
            </w:tcMar>
          </w:tcPr>
          <w:p>
            <w:r>
              <w:rPr>
                <w:rFonts w:ascii="Times New Roman" w:hAnsi="Times New Roman"/>
                <w:b/>
                <w:sz w:val="19"/>
              </w:rPr>
              <w:t>S. No.</w:t>
            </w:r>
          </w:p>
        </w:tc>
        <w:tc>
          <w:tcPr>
            <w:tcW w:type="dxa" w:w="1337"/>
            <w:shd w:fill="E0E0E0"/>
            <w:tcMar>
              <w:top w:w="80" w:type="dxa"/>
              <w:bottom w:w="80" w:type="dxa"/>
              <w:left w:w="100" w:type="dxa"/>
              <w:right w:w="100" w:type="dxa"/>
            </w:tcMar>
          </w:tcPr>
          <w:p>
            <w:r>
              <w:rPr>
                <w:rFonts w:ascii="Times New Roman" w:hAnsi="Times New Roman"/>
                <w:b/>
                <w:sz w:val="19"/>
              </w:rPr>
              <w:t>Parameter</w:t>
            </w:r>
          </w:p>
        </w:tc>
        <w:tc>
          <w:tcPr>
            <w:tcW w:type="dxa" w:w="1337"/>
            <w:shd w:fill="E0E0E0"/>
            <w:tcMar>
              <w:top w:w="80" w:type="dxa"/>
              <w:bottom w:w="80" w:type="dxa"/>
              <w:left w:w="100" w:type="dxa"/>
              <w:right w:w="100" w:type="dxa"/>
            </w:tcMar>
          </w:tcPr>
          <w:p>
            <w:r>
              <w:rPr>
                <w:rFonts w:ascii="Times New Roman" w:hAnsi="Times New Roman"/>
                <w:b/>
                <w:sz w:val="19"/>
              </w:rPr>
              <w:t>Original Value</w:t>
            </w:r>
          </w:p>
        </w:tc>
        <w:tc>
          <w:tcPr>
            <w:tcW w:type="dxa" w:w="1337"/>
            <w:shd w:fill="E0E0E0"/>
            <w:tcMar>
              <w:top w:w="80" w:type="dxa"/>
              <w:bottom w:w="80" w:type="dxa"/>
              <w:left w:w="100" w:type="dxa"/>
              <w:right w:w="100" w:type="dxa"/>
            </w:tcMar>
          </w:tcPr>
          <w:p>
            <w:r>
              <w:rPr>
                <w:rFonts w:ascii="Times New Roman" w:hAnsi="Times New Roman"/>
                <w:b/>
                <w:sz w:val="19"/>
              </w:rPr>
              <w:t>Modified Value</w:t>
            </w:r>
          </w:p>
        </w:tc>
        <w:tc>
          <w:tcPr>
            <w:tcW w:type="dxa" w:w="1337"/>
            <w:shd w:fill="E0E0E0"/>
            <w:tcMar>
              <w:top w:w="80" w:type="dxa"/>
              <w:bottom w:w="80" w:type="dxa"/>
              <w:left w:w="100" w:type="dxa"/>
              <w:right w:w="100" w:type="dxa"/>
            </w:tcMar>
          </w:tcPr>
          <w:p>
            <w:r>
              <w:rPr>
                <w:rFonts w:ascii="Times New Roman" w:hAnsi="Times New Roman"/>
                <w:b/>
                <w:sz w:val="19"/>
              </w:rPr>
              <w:t>Original Result</w:t>
            </w:r>
          </w:p>
        </w:tc>
        <w:tc>
          <w:tcPr>
            <w:tcW w:type="dxa" w:w="1337"/>
            <w:shd w:fill="E0E0E0"/>
            <w:tcMar>
              <w:top w:w="80" w:type="dxa"/>
              <w:bottom w:w="80" w:type="dxa"/>
              <w:left w:w="100" w:type="dxa"/>
              <w:right w:w="100" w:type="dxa"/>
            </w:tcMar>
          </w:tcPr>
          <w:p>
            <w:r>
              <w:rPr>
                <w:rFonts w:ascii="Times New Roman" w:hAnsi="Times New Roman"/>
                <w:b/>
                <w:sz w:val="19"/>
              </w:rPr>
              <w:t>Modified Result</w:t>
            </w:r>
          </w:p>
        </w:tc>
        <w:tc>
          <w:tcPr>
            <w:tcW w:type="dxa" w:w="1337"/>
            <w:shd w:fill="E0E0E0"/>
            <w:tcMar>
              <w:top w:w="80" w:type="dxa"/>
              <w:bottom w:w="80" w:type="dxa"/>
              <w:left w:w="100" w:type="dxa"/>
              <w:right w:w="100" w:type="dxa"/>
            </w:tcMar>
          </w:tcPr>
          <w:p>
            <w:r>
              <w:rPr>
                <w:rFonts w:ascii="Times New Roman" w:hAnsi="Times New Roman"/>
                <w:b/>
                <w:sz w:val="19"/>
              </w:rPr>
              <w:t>Observation</w:t>
            </w:r>
          </w:p>
        </w:tc>
      </w:tr>
      <w:tr>
        <w:tc>
          <w:tcPr>
            <w:tcW w:type="dxa" w:w="1337"/>
            <w:tcMar>
              <w:top w:w="60" w:type="dxa"/>
              <w:bottom w:w="60" w:type="dxa"/>
              <w:left w:w="80" w:type="dxa"/>
              <w:right w:w="80" w:type="dxa"/>
            </w:tcMar>
            <w:shd w:fill="F9F9F9"/>
          </w:tcPr>
          <w:p>
            <w:r>
              <w:rPr>
                <w:rFonts w:ascii="Times New Roman" w:hAnsi="Times New Roman"/>
                <w:sz w:val="18"/>
              </w:rPr>
              <w:t>1</w:t>
            </w:r>
          </w:p>
        </w:tc>
        <w:tc>
          <w:tcPr>
            <w:tcW w:type="dxa" w:w="1337"/>
            <w:tcMar>
              <w:top w:w="60" w:type="dxa"/>
              <w:bottom w:w="60" w:type="dxa"/>
              <w:left w:w="80" w:type="dxa"/>
              <w:right w:w="80" w:type="dxa"/>
            </w:tcMar>
            <w:shd w:fill="F9F9F9"/>
          </w:tcPr>
          <w:p>
            <w:r>
              <w:rPr>
                <w:rFonts w:ascii="Times New Roman" w:hAnsi="Times New Roman"/>
                <w:sz w:val="18"/>
              </w:rPr>
              <w:t>Swarm Size</w:t>
            </w:r>
          </w:p>
        </w:tc>
        <w:tc>
          <w:tcPr>
            <w:tcW w:type="dxa" w:w="1337"/>
            <w:tcMar>
              <w:top w:w="60" w:type="dxa"/>
              <w:bottom w:w="60" w:type="dxa"/>
              <w:left w:w="80" w:type="dxa"/>
              <w:right w:w="80" w:type="dxa"/>
            </w:tcMar>
            <w:shd w:fill="F9F9F9"/>
          </w:tcPr>
          <w:p>
            <w:r>
              <w:rPr>
                <w:rFonts w:ascii="Times New Roman" w:hAnsi="Times New Roman"/>
                <w:sz w:val="18"/>
              </w:rPr>
              <w:t>50</w:t>
            </w:r>
          </w:p>
        </w:tc>
        <w:tc>
          <w:tcPr>
            <w:tcW w:type="dxa" w:w="1337"/>
            <w:tcMar>
              <w:top w:w="60" w:type="dxa"/>
              <w:bottom w:w="60" w:type="dxa"/>
              <w:left w:w="80" w:type="dxa"/>
              <w:right w:w="80" w:type="dxa"/>
            </w:tcMar>
            <w:shd w:fill="F9F9F9"/>
          </w:tcPr>
          <w:p>
            <w:r>
              <w:rPr>
                <w:rFonts w:ascii="Times New Roman" w:hAnsi="Times New Roman"/>
                <w:sz w:val="18"/>
              </w:rPr>
              <w:t>20</w:t>
            </w:r>
          </w:p>
        </w:tc>
        <w:tc>
          <w:tcPr>
            <w:tcW w:type="dxa" w:w="1337"/>
            <w:tcMar>
              <w:top w:w="60" w:type="dxa"/>
              <w:bottom w:w="60" w:type="dxa"/>
              <w:left w:w="80" w:type="dxa"/>
              <w:right w:w="80" w:type="dxa"/>
            </w:tcMar>
            <w:shd w:fill="F9F9F9"/>
          </w:tcPr>
          <w:p>
            <w:r>
              <w:rPr>
                <w:rFonts w:ascii="Times New Roman" w:hAnsi="Times New Roman"/>
                <w:sz w:val="18"/>
              </w:rPr>
              <w:t>f(x*) = 0.000005</w:t>
            </w:r>
          </w:p>
        </w:tc>
        <w:tc>
          <w:tcPr>
            <w:tcW w:type="dxa" w:w="1337"/>
            <w:tcMar>
              <w:top w:w="60" w:type="dxa"/>
              <w:bottom w:w="60" w:type="dxa"/>
              <w:left w:w="80" w:type="dxa"/>
              <w:right w:w="80" w:type="dxa"/>
            </w:tcMar>
            <w:shd w:fill="F9F9F9"/>
          </w:tcPr>
          <w:p>
            <w:r>
              <w:rPr>
                <w:rFonts w:ascii="Times New Roman" w:hAnsi="Times New Roman"/>
                <w:sz w:val="18"/>
              </w:rPr>
              <w:t>f(x*) = 0.000017</w:t>
            </w:r>
          </w:p>
        </w:tc>
        <w:tc>
          <w:tcPr>
            <w:tcW w:type="dxa" w:w="1337"/>
            <w:tcMar>
              <w:top w:w="60" w:type="dxa"/>
              <w:bottom w:w="60" w:type="dxa"/>
              <w:left w:w="80" w:type="dxa"/>
              <w:right w:w="80" w:type="dxa"/>
            </w:tcMar>
            <w:shd w:fill="F9F9F9"/>
          </w:tcPr>
          <w:p>
            <w:r>
              <w:rPr>
                <w:rFonts w:ascii="Times New Roman" w:hAnsi="Times New Roman"/>
                <w:sz w:val="18"/>
              </w:rPr>
              <w:t>Smaller swarm reduces diversity; slower descent along parabolic valley</w:t>
            </w:r>
          </w:p>
        </w:tc>
      </w:tr>
      <w:tr>
        <w:tc>
          <w:tcPr>
            <w:tcW w:type="dxa" w:w="1337"/>
            <w:tcMar>
              <w:top w:w="60" w:type="dxa"/>
              <w:bottom w:w="60" w:type="dxa"/>
              <w:left w:w="80" w:type="dxa"/>
              <w:right w:w="80" w:type="dxa"/>
            </w:tcMar>
          </w:tcPr>
          <w:p>
            <w:r>
              <w:rPr>
                <w:rFonts w:ascii="Times New Roman" w:hAnsi="Times New Roman"/>
                <w:sz w:val="18"/>
              </w:rPr>
              <w:t>2</w:t>
            </w:r>
          </w:p>
        </w:tc>
        <w:tc>
          <w:tcPr>
            <w:tcW w:type="dxa" w:w="1337"/>
            <w:tcMar>
              <w:top w:w="60" w:type="dxa"/>
              <w:bottom w:w="60" w:type="dxa"/>
              <w:left w:w="80" w:type="dxa"/>
              <w:right w:w="80" w:type="dxa"/>
            </w:tcMar>
          </w:tcPr>
          <w:p>
            <w:r>
              <w:rPr>
                <w:rFonts w:ascii="Times New Roman" w:hAnsi="Times New Roman"/>
                <w:sz w:val="18"/>
              </w:rPr>
              <w:t>Inertia Weight w</w:t>
            </w:r>
          </w:p>
        </w:tc>
        <w:tc>
          <w:tcPr>
            <w:tcW w:type="dxa" w:w="1337"/>
            <w:tcMar>
              <w:top w:w="60" w:type="dxa"/>
              <w:bottom w:w="60" w:type="dxa"/>
              <w:left w:w="80" w:type="dxa"/>
              <w:right w:w="80" w:type="dxa"/>
            </w:tcMar>
          </w:tcPr>
          <w:p>
            <w:r>
              <w:rPr>
                <w:rFonts w:ascii="Times New Roman" w:hAnsi="Times New Roman"/>
                <w:sz w:val="18"/>
              </w:rPr>
              <w:t>0.729</w:t>
            </w:r>
          </w:p>
        </w:tc>
        <w:tc>
          <w:tcPr>
            <w:tcW w:type="dxa" w:w="1337"/>
            <w:tcMar>
              <w:top w:w="60" w:type="dxa"/>
              <w:bottom w:w="60" w:type="dxa"/>
              <w:left w:w="80" w:type="dxa"/>
              <w:right w:w="80" w:type="dxa"/>
            </w:tcMar>
          </w:tcPr>
          <w:p>
            <w:r>
              <w:rPr>
                <w:rFonts w:ascii="Times New Roman" w:hAnsi="Times New Roman"/>
                <w:sz w:val="18"/>
              </w:rPr>
              <w:t>0.40</w:t>
            </w:r>
          </w:p>
        </w:tc>
        <w:tc>
          <w:tcPr>
            <w:tcW w:type="dxa" w:w="1337"/>
            <w:tcMar>
              <w:top w:w="60" w:type="dxa"/>
              <w:bottom w:w="60" w:type="dxa"/>
              <w:left w:w="80" w:type="dxa"/>
              <w:right w:w="80" w:type="dxa"/>
            </w:tcMar>
          </w:tcPr>
          <w:p>
            <w:r>
              <w:rPr>
                <w:rFonts w:ascii="Times New Roman" w:hAnsi="Times New Roman"/>
                <w:sz w:val="18"/>
              </w:rPr>
              <w:t>f(x*) = 0.000005</w:t>
            </w:r>
          </w:p>
        </w:tc>
        <w:tc>
          <w:tcPr>
            <w:tcW w:type="dxa" w:w="1337"/>
            <w:tcMar>
              <w:top w:w="60" w:type="dxa"/>
              <w:bottom w:w="60" w:type="dxa"/>
              <w:left w:w="80" w:type="dxa"/>
              <w:right w:w="80" w:type="dxa"/>
            </w:tcMar>
          </w:tcPr>
          <w:p>
            <w:r>
              <w:rPr>
                <w:rFonts w:ascii="Times New Roman" w:hAnsi="Times New Roman"/>
                <w:sz w:val="18"/>
              </w:rPr>
              <w:t>f(x*) = 0.000000</w:t>
            </w:r>
          </w:p>
        </w:tc>
        <w:tc>
          <w:tcPr>
            <w:tcW w:type="dxa" w:w="1337"/>
            <w:tcMar>
              <w:top w:w="60" w:type="dxa"/>
              <w:bottom w:w="60" w:type="dxa"/>
              <w:left w:w="80" w:type="dxa"/>
              <w:right w:w="80" w:type="dxa"/>
            </w:tcMar>
          </w:tcPr>
          <w:p>
            <w:r>
              <w:rPr>
                <w:rFonts w:ascii="Times New Roman" w:hAnsi="Times New Roman"/>
                <w:sz w:val="18"/>
              </w:rPr>
              <w:t>Lower inertia suppresses momentum, causing stagnation in valley</w:t>
            </w:r>
          </w:p>
        </w:tc>
      </w:tr>
      <w:tr>
        <w:tc>
          <w:tcPr>
            <w:tcW w:type="dxa" w:w="1337"/>
            <w:tcMar>
              <w:top w:w="60" w:type="dxa"/>
              <w:bottom w:w="60" w:type="dxa"/>
              <w:left w:w="80" w:type="dxa"/>
              <w:right w:w="80" w:type="dxa"/>
            </w:tcMar>
            <w:shd w:fill="F9F9F9"/>
          </w:tcPr>
          <w:p>
            <w:r>
              <w:rPr>
                <w:rFonts w:ascii="Times New Roman" w:hAnsi="Times New Roman"/>
                <w:sz w:val="18"/>
              </w:rPr>
              <w:t>3</w:t>
            </w:r>
          </w:p>
        </w:tc>
        <w:tc>
          <w:tcPr>
            <w:tcW w:type="dxa" w:w="1337"/>
            <w:tcMar>
              <w:top w:w="60" w:type="dxa"/>
              <w:bottom w:w="60" w:type="dxa"/>
              <w:left w:w="80" w:type="dxa"/>
              <w:right w:w="80" w:type="dxa"/>
            </w:tcMar>
            <w:shd w:fill="F9F9F9"/>
          </w:tcPr>
          <w:p>
            <w:r>
              <w:rPr>
                <w:rFonts w:ascii="Times New Roman" w:hAnsi="Times New Roman"/>
                <w:sz w:val="18"/>
              </w:rPr>
              <w:t>Cognitive vs Social (c1, c2)</w:t>
            </w:r>
          </w:p>
        </w:tc>
        <w:tc>
          <w:tcPr>
            <w:tcW w:type="dxa" w:w="1337"/>
            <w:tcMar>
              <w:top w:w="60" w:type="dxa"/>
              <w:bottom w:w="60" w:type="dxa"/>
              <w:left w:w="80" w:type="dxa"/>
              <w:right w:w="80" w:type="dxa"/>
            </w:tcMar>
            <w:shd w:fill="F9F9F9"/>
          </w:tcPr>
          <w:p>
            <w:r>
              <w:rPr>
                <w:rFonts w:ascii="Times New Roman" w:hAnsi="Times New Roman"/>
                <w:sz w:val="18"/>
              </w:rPr>
              <w:t>(1.49, 1.49)</w:t>
            </w:r>
          </w:p>
        </w:tc>
        <w:tc>
          <w:tcPr>
            <w:tcW w:type="dxa" w:w="1337"/>
            <w:tcMar>
              <w:top w:w="60" w:type="dxa"/>
              <w:bottom w:w="60" w:type="dxa"/>
              <w:left w:w="80" w:type="dxa"/>
              <w:right w:w="80" w:type="dxa"/>
            </w:tcMar>
            <w:shd w:fill="F9F9F9"/>
          </w:tcPr>
          <w:p>
            <w:r>
              <w:rPr>
                <w:rFonts w:ascii="Times New Roman" w:hAnsi="Times New Roman"/>
                <w:sz w:val="18"/>
              </w:rPr>
              <w:t>(2.5, 0.5)</w:t>
            </w:r>
          </w:p>
        </w:tc>
        <w:tc>
          <w:tcPr>
            <w:tcW w:type="dxa" w:w="1337"/>
            <w:tcMar>
              <w:top w:w="60" w:type="dxa"/>
              <w:bottom w:w="60" w:type="dxa"/>
              <w:left w:w="80" w:type="dxa"/>
              <w:right w:w="80" w:type="dxa"/>
            </w:tcMar>
            <w:shd w:fill="F9F9F9"/>
          </w:tcPr>
          <w:p>
            <w:r>
              <w:rPr>
                <w:rFonts w:ascii="Times New Roman" w:hAnsi="Times New Roman"/>
                <w:sz w:val="18"/>
              </w:rPr>
              <w:t>f(x*) = 0.000005</w:t>
            </w:r>
          </w:p>
        </w:tc>
        <w:tc>
          <w:tcPr>
            <w:tcW w:type="dxa" w:w="1337"/>
            <w:tcMar>
              <w:top w:w="60" w:type="dxa"/>
              <w:bottom w:w="60" w:type="dxa"/>
              <w:left w:w="80" w:type="dxa"/>
              <w:right w:w="80" w:type="dxa"/>
            </w:tcMar>
            <w:shd w:fill="F9F9F9"/>
          </w:tcPr>
          <w:p>
            <w:r>
              <w:rPr>
                <w:rFonts w:ascii="Times New Roman" w:hAnsi="Times New Roman"/>
                <w:sz w:val="18"/>
              </w:rPr>
              <w:t>f(x*) = 0.000020</w:t>
            </w:r>
          </w:p>
        </w:tc>
        <w:tc>
          <w:tcPr>
            <w:tcW w:type="dxa" w:w="1337"/>
            <w:tcMar>
              <w:top w:w="60" w:type="dxa"/>
              <w:bottom w:w="60" w:type="dxa"/>
              <w:left w:w="80" w:type="dxa"/>
              <w:right w:w="80" w:type="dxa"/>
            </w:tcMar>
            <w:shd w:fill="F9F9F9"/>
          </w:tcPr>
          <w:p>
            <w:r>
              <w:rPr>
                <w:rFonts w:ascii="Times New Roman" w:hAnsi="Times New Roman"/>
                <w:sz w:val="18"/>
              </w:rPr>
              <w:t>High cognitive weight causes particles to orbit individual bests</w:t>
            </w:r>
          </w:p>
        </w:tc>
      </w:tr>
      <w:tr>
        <w:tc>
          <w:tcPr>
            <w:tcW w:type="dxa" w:w="1337"/>
            <w:tcMar>
              <w:top w:w="60" w:type="dxa"/>
              <w:bottom w:w="60" w:type="dxa"/>
              <w:left w:w="80" w:type="dxa"/>
              <w:right w:w="80" w:type="dxa"/>
            </w:tcMar>
          </w:tcPr>
          <w:p>
            <w:r>
              <w:rPr>
                <w:rFonts w:ascii="Times New Roman" w:hAnsi="Times New Roman"/>
                <w:sz w:val="18"/>
              </w:rPr>
              <w:t>4</w:t>
            </w:r>
          </w:p>
        </w:tc>
        <w:tc>
          <w:tcPr>
            <w:tcW w:type="dxa" w:w="1337"/>
            <w:tcMar>
              <w:top w:w="60" w:type="dxa"/>
              <w:bottom w:w="60" w:type="dxa"/>
              <w:left w:w="80" w:type="dxa"/>
              <w:right w:w="80" w:type="dxa"/>
            </w:tcMar>
          </w:tcPr>
          <w:p>
            <w:r>
              <w:rPr>
                <w:rFonts w:ascii="Times New Roman" w:hAnsi="Times New Roman"/>
                <w:sz w:val="18"/>
              </w:rPr>
              <w:t>Max Iterations</w:t>
            </w:r>
          </w:p>
        </w:tc>
        <w:tc>
          <w:tcPr>
            <w:tcW w:type="dxa" w:w="1337"/>
            <w:tcMar>
              <w:top w:w="60" w:type="dxa"/>
              <w:bottom w:w="60" w:type="dxa"/>
              <w:left w:w="80" w:type="dxa"/>
              <w:right w:w="80" w:type="dxa"/>
            </w:tcMar>
          </w:tcPr>
          <w:p>
            <w:r>
              <w:rPr>
                <w:rFonts w:ascii="Times New Roman" w:hAnsi="Times New Roman"/>
                <w:sz w:val="18"/>
              </w:rPr>
              <w:t>100</w:t>
            </w:r>
          </w:p>
        </w:tc>
        <w:tc>
          <w:tcPr>
            <w:tcW w:type="dxa" w:w="1337"/>
            <w:tcMar>
              <w:top w:w="60" w:type="dxa"/>
              <w:bottom w:w="60" w:type="dxa"/>
              <w:left w:w="80" w:type="dxa"/>
              <w:right w:w="80" w:type="dxa"/>
            </w:tcMar>
          </w:tcPr>
          <w:p>
            <w:r>
              <w:rPr>
                <w:rFonts w:ascii="Times New Roman" w:hAnsi="Times New Roman"/>
                <w:sz w:val="18"/>
              </w:rPr>
              <w:t>50</w:t>
            </w:r>
          </w:p>
        </w:tc>
        <w:tc>
          <w:tcPr>
            <w:tcW w:type="dxa" w:w="1337"/>
            <w:tcMar>
              <w:top w:w="60" w:type="dxa"/>
              <w:bottom w:w="60" w:type="dxa"/>
              <w:left w:w="80" w:type="dxa"/>
              <w:right w:w="80" w:type="dxa"/>
            </w:tcMar>
          </w:tcPr>
          <w:p>
            <w:r>
              <w:rPr>
                <w:rFonts w:ascii="Times New Roman" w:hAnsi="Times New Roman"/>
                <w:sz w:val="18"/>
              </w:rPr>
              <w:t>f(x*) = 0.000005</w:t>
            </w:r>
          </w:p>
        </w:tc>
        <w:tc>
          <w:tcPr>
            <w:tcW w:type="dxa" w:w="1337"/>
            <w:tcMar>
              <w:top w:w="60" w:type="dxa"/>
              <w:bottom w:w="60" w:type="dxa"/>
              <w:left w:w="80" w:type="dxa"/>
              <w:right w:w="80" w:type="dxa"/>
            </w:tcMar>
          </w:tcPr>
          <w:p>
            <w:r>
              <w:rPr>
                <w:rFonts w:ascii="Times New Roman" w:hAnsi="Times New Roman"/>
                <w:sz w:val="18"/>
              </w:rPr>
              <w:t>f(x*) = 0.0031</w:t>
            </w:r>
          </w:p>
        </w:tc>
        <w:tc>
          <w:tcPr>
            <w:tcW w:type="dxa" w:w="1337"/>
            <w:tcMar>
              <w:top w:w="60" w:type="dxa"/>
              <w:bottom w:w="60" w:type="dxa"/>
              <w:left w:w="80" w:type="dxa"/>
              <w:right w:w="80" w:type="dxa"/>
            </w:tcMar>
          </w:tcPr>
          <w:p>
            <w:r>
              <w:rPr>
                <w:rFonts w:ascii="Times New Roman" w:hAnsi="Times New Roman"/>
                <w:sz w:val="18"/>
              </w:rPr>
              <w:t>50 iterations captures the valley but needs 100 iterations for sub-decimal precision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